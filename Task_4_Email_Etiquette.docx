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6834" w14:textId="77777777" w:rsidR="00782474" w:rsidRDefault="00782474" w:rsidP="00782474">
      <w:pPr>
        <w:spacing w:after="147" w:line="259" w:lineRule="auto"/>
        <w:jc w:val="center"/>
      </w:pPr>
      <w:r>
        <w:rPr>
          <w:color w:val="455A64"/>
        </w:rPr>
        <w:t>CSE0001 – Digital Literacy</w:t>
      </w:r>
    </w:p>
    <w:p w14:paraId="50C180A9" w14:textId="30E22FA2" w:rsidR="00782474" w:rsidRDefault="00782474" w:rsidP="00782474">
      <w:pPr>
        <w:spacing w:after="0" w:line="259" w:lineRule="auto"/>
        <w:jc w:val="center"/>
      </w:pPr>
      <w:r>
        <w:rPr>
          <w:b/>
          <w:color w:val="1A237E"/>
          <w:sz w:val="36"/>
        </w:rPr>
        <w:t xml:space="preserve">Task 4 — </w:t>
      </w:r>
      <w:r w:rsidRPr="00782474">
        <w:rPr>
          <w:b/>
          <w:bCs/>
          <w:color w:val="1A237E"/>
          <w:sz w:val="36"/>
        </w:rPr>
        <w:t>Email Etiquette</w:t>
      </w:r>
    </w:p>
    <w:p w14:paraId="2A71B135" w14:textId="36CE08E9" w:rsidR="00782474" w:rsidRDefault="00DA46EE" w:rsidP="00782474">
      <w:pPr>
        <w:spacing w:after="0" w:line="259" w:lineRule="auto"/>
        <w:jc w:val="center"/>
      </w:pPr>
      <w:r>
        <w:rPr>
          <w:color w:val="455A64"/>
        </w:rPr>
        <w:t>Aadyant Bhatt</w:t>
      </w:r>
      <w:r w:rsidR="00782474">
        <w:rPr>
          <w:color w:val="455A64"/>
        </w:rPr>
        <w:t xml:space="preserve"> | 25B</w:t>
      </w:r>
      <w:r>
        <w:rPr>
          <w:color w:val="455A64"/>
        </w:rPr>
        <w:t>AI11331</w:t>
      </w:r>
      <w:r w:rsidR="00782474">
        <w:rPr>
          <w:color w:val="455A64"/>
        </w:rPr>
        <w:t xml:space="preserve"> | B.Tech CSE | VIT Bhopal University</w:t>
      </w:r>
    </w:p>
    <w:p w14:paraId="5A1F819A" w14:textId="77777777" w:rsidR="00782474" w:rsidRDefault="00782474" w:rsidP="00782474">
      <w:pPr>
        <w:spacing w:after="520" w:line="259" w:lineRule="auto"/>
      </w:pPr>
      <w:r>
        <w:rPr>
          <w:rFonts w:ascii="Calibri" w:eastAsia="Calibri" w:hAnsi="Calibri" w:cs="Calibri"/>
          <w:noProof/>
        </w:rPr>
        <mc:AlternateContent>
          <mc:Choice Requires="wpg">
            <w:drawing>
              <wp:inline distT="0" distB="0" distL="0" distR="0" wp14:anchorId="05BBC924" wp14:editId="1020158A">
                <wp:extent cx="5967601" cy="25400"/>
                <wp:effectExtent l="0" t="0" r="0" b="0"/>
                <wp:docPr id="835" name="Group 835"/>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9" name="Shape 9"/>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w:pict>
              <v:group w14:anchorId="04CB0348" id="Group 835" o:spid="_x0000_s1026" style="width:469.9pt;height:2pt;mso-position-horizontal-relative:char;mso-position-vertical-relative:line" coordsize="5967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">
                <v:shape id="Shape 9"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" path="m,l5967601,e" filled="f" strokecolor="#17207d" strokeweight="2pt">
                  <v:stroke miterlimit="83231f" joinstyle="miter" endcap="round"/>
                  <v:path arrowok="t" textboxrect="0,0,5967601,0"/>
                </v:shape>
                <w10:anchorlock/>
              </v:group>
            </w:pict>
          </mc:Fallback>
        </mc:AlternateContent>
      </w:r>
    </w:p>
    <w:p w14:paraId="0945BD21" w14:textId="2796BE26" w:rsidR="007F7088" w:rsidRDefault="00000000">
      <w:pPr>
        <w:pStyle w:val="Heading1"/>
      </w:pPr>
      <w:r>
        <w:t>Email 1: Request for Assignment Deadline Extension</w:t>
      </w:r>
    </w:p>
    <w:p w14:paraId="5375440C" w14:textId="77777777" w:rsidR="007F7088" w:rsidRDefault="00000000">
      <w:r>
        <w:t>Subject: Request for Assignment Deadline Extension</w:t>
      </w:r>
      <w:r>
        <w:br/>
      </w:r>
    </w:p>
    <w:p w14:paraId="54C06EE1" w14:textId="77777777" w:rsidR="007F7088" w:rsidRDefault="00000000">
      <w:r>
        <w:t>Dear Professor,</w:t>
      </w:r>
      <w:r>
        <w:br/>
      </w:r>
    </w:p>
    <w:p w14:paraId="756A8481" w14:textId="77777777" w:rsidR="007F7088" w:rsidRDefault="00000000">
      <w:r>
        <w:t>I hope you are doing well. I am writing to request a short extension for the upcoming assignment submission.</w:t>
      </w:r>
      <w:r>
        <w:br/>
      </w:r>
    </w:p>
    <w:p w14:paraId="126A2FBE" w14:textId="77777777" w:rsidR="007F7088" w:rsidRDefault="00000000">
      <w:r>
        <w:t>Due to unforeseen circumstances, I have been unable to complete the assignment to the standard I aim for. I would greatly appreciate an extension of a few days to ensure that I can submit quality work.</w:t>
      </w:r>
      <w:r>
        <w:br/>
      </w:r>
    </w:p>
    <w:p w14:paraId="0EB64EA3" w14:textId="77777777" w:rsidR="007F7088" w:rsidRDefault="00000000">
      <w:r>
        <w:t>I sincerely apologize for any inconvenience caused and assure you that I will make the best use of the additional time.</w:t>
      </w:r>
      <w:r>
        <w:br/>
      </w:r>
    </w:p>
    <w:p w14:paraId="02F3890D" w14:textId="77777777" w:rsidR="007F7088" w:rsidRDefault="00000000">
      <w:r>
        <w:t>Thank you for your understanding and consideration.</w:t>
      </w:r>
      <w:r>
        <w:br/>
      </w:r>
    </w:p>
    <w:p w14:paraId="53DD7649" w14:textId="058A742A" w:rsidR="007F7088" w:rsidRDefault="00000000">
      <w:r>
        <w:t>Yours sincerely,</w:t>
      </w:r>
      <w:r>
        <w:br/>
      </w:r>
      <w:r w:rsidR="00DA46EE">
        <w:t>Aadyant Bhatt</w:t>
      </w:r>
      <w:r>
        <w:br/>
      </w:r>
    </w:p>
    <w:p w14:paraId="720FC20F" w14:textId="77777777" w:rsidR="007F7088" w:rsidRDefault="00000000">
      <w:pPr>
        <w:pStyle w:val="Heading1"/>
      </w:pPr>
      <w:r>
        <w:t>Email 2: Expression of Interest in Summer Internship – Digital Literacy Project</w:t>
      </w:r>
    </w:p>
    <w:p w14:paraId="6194ADBC" w14:textId="77777777" w:rsidR="007F7088" w:rsidRDefault="00000000">
      <w:r>
        <w:t>Subject: Expression of Interest in Summer Internship – Digital Literacy Project</w:t>
      </w:r>
      <w:r>
        <w:br/>
      </w:r>
    </w:p>
    <w:p w14:paraId="1FDA01E8" w14:textId="77777777" w:rsidR="007F7088" w:rsidRDefault="00000000">
      <w:r>
        <w:t>Dear Internship Coordinator,</w:t>
      </w:r>
      <w:r>
        <w:br/>
      </w:r>
    </w:p>
    <w:p w14:paraId="0987D762" w14:textId="77777777" w:rsidR="007F7088" w:rsidRDefault="00000000">
      <w:r>
        <w:t>I hope this message finds you well. I am writing to express my interest in participating in the summer internship program for the digital literacy project.</w:t>
      </w:r>
      <w:r>
        <w:br/>
      </w:r>
    </w:p>
    <w:p w14:paraId="3B5E839F" w14:textId="77777777" w:rsidR="007F7088" w:rsidRDefault="00000000">
      <w:r>
        <w:lastRenderedPageBreak/>
        <w:t>I am keen to contribute to initiatives that promote digital awareness and skills, and I believe this opportunity would allow me to apply my knowledge while gaining valuable practical experience. I am particularly interested in working on projects that involve community engagement and digital education.</w:t>
      </w:r>
      <w:r>
        <w:br/>
      </w:r>
    </w:p>
    <w:p w14:paraId="33EC4D5E" w14:textId="77777777" w:rsidR="007F7088" w:rsidRDefault="00000000">
      <w:r>
        <w:t>I would be grateful for the opportunity to be considered for this internship. Please let me know if any further information or documentation is required.</w:t>
      </w:r>
      <w:r>
        <w:br/>
      </w:r>
    </w:p>
    <w:p w14:paraId="0B60EA7D" w14:textId="77777777" w:rsidR="007F7088" w:rsidRDefault="00000000">
      <w:r>
        <w:t>Thank you for your time and consideration.</w:t>
      </w:r>
      <w:r>
        <w:br/>
      </w:r>
    </w:p>
    <w:p w14:paraId="201080FF" w14:textId="7B545112" w:rsidR="007F7088" w:rsidRDefault="00000000">
      <w:r>
        <w:t>Yours sincerely,</w:t>
      </w:r>
      <w:r>
        <w:br/>
      </w:r>
      <w:r w:rsidR="00DA46EE">
        <w:t>Aadyant Bhatt</w:t>
      </w:r>
      <w:r>
        <w:br/>
      </w:r>
    </w:p>
    <w:p w14:paraId="098E7CC5" w14:textId="77777777" w:rsidR="00782474" w:rsidRDefault="00782474"/>
    <w:p w14:paraId="22C36E33" w14:textId="77777777" w:rsidR="00782474" w:rsidRPr="00782474" w:rsidRDefault="00782474" w:rsidP="00782474">
      <w:pPr>
        <w:pStyle w:val="Heading3"/>
        <w:rPr>
          <w:sz w:val="28"/>
          <w:szCs w:val="28"/>
          <w:lang w:val="en-IN"/>
        </w:rPr>
      </w:pPr>
      <w:r w:rsidRPr="00782474">
        <w:rPr>
          <w:sz w:val="28"/>
          <w:szCs w:val="28"/>
          <w:lang w:val="en-IN"/>
        </w:rPr>
        <w:t># Social Media Do's and Don'ts Checklist</w:t>
      </w:r>
    </w:p>
    <w:p w14:paraId="3E6764A2" w14:textId="77777777" w:rsidR="00782474" w:rsidRPr="00782474" w:rsidRDefault="00782474" w:rsidP="00782474">
      <w:pPr>
        <w:rPr>
          <w:lang w:val="en-IN"/>
        </w:rPr>
      </w:pPr>
    </w:p>
    <w:p w14:paraId="1F8C66FB" w14:textId="77777777" w:rsidR="00782474" w:rsidRPr="00782474" w:rsidRDefault="00782474" w:rsidP="00782474">
      <w:pPr>
        <w:rPr>
          <w:lang w:val="en-IN"/>
        </w:rPr>
      </w:pPr>
      <w:r w:rsidRPr="00782474">
        <w:rPr>
          <w:b/>
          <w:bCs/>
          <w:lang w:val="en-IN"/>
        </w:rPr>
        <w:t>## Do's</w:t>
      </w:r>
    </w:p>
    <w:p w14:paraId="685773A3" w14:textId="77777777" w:rsidR="00782474" w:rsidRPr="00782474" w:rsidRDefault="00782474" w:rsidP="00782474">
      <w:pPr>
        <w:rPr>
          <w:lang w:val="en-IN"/>
        </w:rPr>
      </w:pPr>
      <w:r w:rsidRPr="00782474">
        <w:rPr>
          <w:lang w:val="en-IN"/>
        </w:rPr>
        <w:t>- Do think before you post; ensure content is appropriate and respectful.</w:t>
      </w:r>
    </w:p>
    <w:p w14:paraId="7DFC26DA" w14:textId="77777777" w:rsidR="00782474" w:rsidRPr="00782474" w:rsidRDefault="00782474" w:rsidP="00782474">
      <w:pPr>
        <w:rPr>
          <w:lang w:val="en-IN"/>
        </w:rPr>
      </w:pPr>
      <w:r w:rsidRPr="00782474">
        <w:rPr>
          <w:lang w:val="en-IN"/>
        </w:rPr>
        <w:t>- Do maintain privacy by limiting personal information shared online.</w:t>
      </w:r>
    </w:p>
    <w:p w14:paraId="4D6B75F3" w14:textId="77777777" w:rsidR="00782474" w:rsidRPr="00782474" w:rsidRDefault="00782474" w:rsidP="00782474">
      <w:pPr>
        <w:rPr>
          <w:lang w:val="en-IN"/>
        </w:rPr>
      </w:pPr>
      <w:r w:rsidRPr="00782474">
        <w:rPr>
          <w:lang w:val="en-IN"/>
        </w:rPr>
        <w:t>- Do verify information before sharing to avoid spreading misinformation.</w:t>
      </w:r>
    </w:p>
    <w:p w14:paraId="2E98D5C0" w14:textId="77777777" w:rsidR="00782474" w:rsidRPr="00782474" w:rsidRDefault="00782474" w:rsidP="00782474">
      <w:pPr>
        <w:rPr>
          <w:lang w:val="en-IN"/>
        </w:rPr>
      </w:pPr>
      <w:r w:rsidRPr="00782474">
        <w:rPr>
          <w:lang w:val="en-IN"/>
        </w:rPr>
        <w:t>- Do use strong passwords and enable two-factor authentication (2FA).</w:t>
      </w:r>
    </w:p>
    <w:p w14:paraId="384D04DC" w14:textId="77777777" w:rsidR="00782474" w:rsidRPr="00782474" w:rsidRDefault="00782474" w:rsidP="00782474">
      <w:pPr>
        <w:rPr>
          <w:lang w:val="en-IN"/>
        </w:rPr>
      </w:pPr>
      <w:r w:rsidRPr="00782474">
        <w:rPr>
          <w:lang w:val="en-IN"/>
        </w:rPr>
        <w:t>- Do engage positively and professionally with others.</w:t>
      </w:r>
    </w:p>
    <w:p w14:paraId="7DC04B27" w14:textId="77777777" w:rsidR="00782474" w:rsidRPr="00782474" w:rsidRDefault="00782474" w:rsidP="00782474">
      <w:pPr>
        <w:rPr>
          <w:lang w:val="en-IN"/>
        </w:rPr>
      </w:pPr>
    </w:p>
    <w:p w14:paraId="55101233" w14:textId="77777777" w:rsidR="00782474" w:rsidRPr="00782474" w:rsidRDefault="00782474" w:rsidP="00782474">
      <w:pPr>
        <w:rPr>
          <w:lang w:val="en-IN"/>
        </w:rPr>
      </w:pPr>
      <w:r w:rsidRPr="00782474">
        <w:rPr>
          <w:b/>
          <w:bCs/>
          <w:lang w:val="en-IN"/>
        </w:rPr>
        <w:t>## Don'ts</w:t>
      </w:r>
    </w:p>
    <w:p w14:paraId="64971241" w14:textId="77777777" w:rsidR="00782474" w:rsidRPr="00782474" w:rsidRDefault="00782474" w:rsidP="00782474">
      <w:pPr>
        <w:rPr>
          <w:lang w:val="en-IN"/>
        </w:rPr>
      </w:pPr>
      <w:r w:rsidRPr="00782474">
        <w:rPr>
          <w:lang w:val="en-IN"/>
        </w:rPr>
        <w:t>- Don't share sensitive personal or financial information publicly.</w:t>
      </w:r>
    </w:p>
    <w:p w14:paraId="12A43EC1" w14:textId="77777777" w:rsidR="00782474" w:rsidRPr="00782474" w:rsidRDefault="00782474" w:rsidP="00782474">
      <w:pPr>
        <w:rPr>
          <w:lang w:val="en-IN"/>
        </w:rPr>
      </w:pPr>
      <w:r w:rsidRPr="00782474">
        <w:rPr>
          <w:lang w:val="en-IN"/>
        </w:rPr>
        <w:t>- Don't post offensive, abusive, or inappropriate content.</w:t>
      </w:r>
    </w:p>
    <w:p w14:paraId="42081E3F" w14:textId="77777777" w:rsidR="00782474" w:rsidRPr="00782474" w:rsidRDefault="00782474" w:rsidP="00782474">
      <w:pPr>
        <w:rPr>
          <w:lang w:val="en-IN"/>
        </w:rPr>
      </w:pPr>
      <w:r w:rsidRPr="00782474">
        <w:rPr>
          <w:lang w:val="en-IN"/>
        </w:rPr>
        <w:t>- Don't fall for suspicious links, messages, or phishing attempts.</w:t>
      </w:r>
    </w:p>
    <w:p w14:paraId="4C7D3033" w14:textId="77777777" w:rsidR="00782474" w:rsidRPr="00782474" w:rsidRDefault="00782474" w:rsidP="00782474">
      <w:pPr>
        <w:rPr>
          <w:lang w:val="en-IN"/>
        </w:rPr>
      </w:pPr>
      <w:r w:rsidRPr="00782474">
        <w:rPr>
          <w:lang w:val="en-IN"/>
        </w:rPr>
        <w:t>- Don't overshare your location or daily routine.</w:t>
      </w:r>
    </w:p>
    <w:p w14:paraId="79AF0225" w14:textId="77777777" w:rsidR="00782474" w:rsidRPr="00782474" w:rsidRDefault="00782474" w:rsidP="00782474">
      <w:pPr>
        <w:rPr>
          <w:lang w:val="en-IN"/>
        </w:rPr>
      </w:pPr>
      <w:r w:rsidRPr="00782474">
        <w:rPr>
          <w:lang w:val="en-IN"/>
        </w:rPr>
        <w:t>- Don't ignore privacy settings; review and update them regularly.</w:t>
      </w:r>
    </w:p>
    <w:p w14:paraId="49F23BAE" w14:textId="77777777" w:rsidR="00782474" w:rsidRPr="00782474" w:rsidRDefault="00782474" w:rsidP="00782474">
      <w:pPr>
        <w:rPr>
          <w:lang w:val="en-IN"/>
        </w:rPr>
      </w:pPr>
    </w:p>
    <w:p w14:paraId="73D0ADF8" w14:textId="1EFD342F" w:rsidR="00782474" w:rsidRDefault="00782474" w:rsidP="00782474">
      <w:pPr>
        <w:pStyle w:val="Heading3"/>
        <w:rPr>
          <w:sz w:val="28"/>
          <w:szCs w:val="28"/>
        </w:rPr>
      </w:pPr>
      <w:r w:rsidRPr="00782474">
        <w:rPr>
          <w:sz w:val="28"/>
          <w:szCs w:val="28"/>
        </w:rPr>
        <w:lastRenderedPageBreak/>
        <w:t>Report</w:t>
      </w:r>
      <w:r>
        <w:rPr>
          <w:sz w:val="28"/>
          <w:szCs w:val="28"/>
        </w:rPr>
        <w:t xml:space="preserve"> : </w:t>
      </w:r>
      <w:r w:rsidRPr="00782474">
        <w:rPr>
          <w:sz w:val="28"/>
          <w:szCs w:val="28"/>
        </w:rPr>
        <w:t>one hypothetical situation where poor digital communication caused a problem, and what could have been done differently</w:t>
      </w:r>
      <w:r>
        <w:rPr>
          <w:sz w:val="28"/>
          <w:szCs w:val="28"/>
        </w:rPr>
        <w:t>.</w:t>
      </w:r>
    </w:p>
    <w:p w14:paraId="72826C8F" w14:textId="77777777" w:rsidR="00782474" w:rsidRDefault="00782474" w:rsidP="00782474"/>
    <w:p w14:paraId="1EC752BF" w14:textId="77777777" w:rsidR="00782474" w:rsidRPr="00782474" w:rsidRDefault="00782474" w:rsidP="00782474">
      <w:pPr>
        <w:rPr>
          <w:lang w:val="en-IN"/>
        </w:rPr>
      </w:pPr>
      <w:r w:rsidRPr="00782474">
        <w:rPr>
          <w:lang w:val="en-IN"/>
        </w:rPr>
        <w:t>A common issue in digital communication arises when tone and intent are misunderstood. For instance, a student once sent a brief email to a professor stating, “Send the assignment details ASAP.” Although the intention was to request urgent information, the message appeared rude and demanding. As a result, the professor perceived the student as unprofessional and delayed the response.</w:t>
      </w:r>
    </w:p>
    <w:p w14:paraId="5FBE313E" w14:textId="77777777" w:rsidR="00782474" w:rsidRPr="00782474" w:rsidRDefault="00782474" w:rsidP="00782474">
      <w:pPr>
        <w:rPr>
          <w:lang w:val="en-IN"/>
        </w:rPr>
      </w:pPr>
      <w:r w:rsidRPr="00782474">
        <w:rPr>
          <w:lang w:val="en-IN"/>
        </w:rPr>
        <w:t>This situation could have been avoided by using polite and structured communication. The student should have included a proper greeting, context, and courteous language, such as “Could you please share the assignment details at your convenience?” Additionally, reviewing the message before sending would have helped ensure clarity and professionalism. Effective digital communication requires attention to tone, respect, and appropriate formatting to prevent misunderstandings.</w:t>
      </w:r>
    </w:p>
    <w:p w14:paraId="59CEE31F" w14:textId="77777777" w:rsidR="00782474" w:rsidRPr="00782474" w:rsidRDefault="00782474" w:rsidP="00782474"/>
    <w:sectPr w:rsidR="00782474" w:rsidRPr="007824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410775">
    <w:abstractNumId w:val="8"/>
  </w:num>
  <w:num w:numId="2" w16cid:durableId="1683779894">
    <w:abstractNumId w:val="6"/>
  </w:num>
  <w:num w:numId="3" w16cid:durableId="465702180">
    <w:abstractNumId w:val="5"/>
  </w:num>
  <w:num w:numId="4" w16cid:durableId="982656675">
    <w:abstractNumId w:val="4"/>
  </w:num>
  <w:num w:numId="5" w16cid:durableId="1147166317">
    <w:abstractNumId w:val="7"/>
  </w:num>
  <w:num w:numId="6" w16cid:durableId="1292201524">
    <w:abstractNumId w:val="3"/>
  </w:num>
  <w:num w:numId="7" w16cid:durableId="957494614">
    <w:abstractNumId w:val="2"/>
  </w:num>
  <w:num w:numId="8" w16cid:durableId="1869172935">
    <w:abstractNumId w:val="1"/>
  </w:num>
  <w:num w:numId="9" w16cid:durableId="18463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2474"/>
    <w:rsid w:val="007F7088"/>
    <w:rsid w:val="00974624"/>
    <w:rsid w:val="00AA1D8D"/>
    <w:rsid w:val="00B47730"/>
    <w:rsid w:val="00CB0664"/>
    <w:rsid w:val="00DA46EE"/>
    <w:rsid w:val="00F21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0AD6E"/>
  <w14:defaultImageDpi w14:val="300"/>
  <w15:docId w15:val="{A34F921C-0C3F-490C-9AA5-80DCB74A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2026-03-29T10:33:00Z</dcterms:modified>
  <cp:category/>
</cp:coreProperties>
</file>